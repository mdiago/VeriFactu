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28E94344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863C2A">
        <w:rPr>
          <w:rFonts w:ascii="Arial Narrow" w:hAnsi="Arial Narrow"/>
        </w:rPr>
        <w:t>19</w:t>
      </w:r>
      <w:r w:rsidR="00B65B7A" w:rsidRPr="009C5E5F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2BFEF9F0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863C2A">
        <w:rPr>
          <w:rFonts w:ascii="Arial Narrow" w:hAnsi="Arial Narrow"/>
        </w:rPr>
        <w:t>63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127C0616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863C2A">
        <w:rPr>
          <w:rFonts w:ascii="Arial Narrow" w:hAnsi="Arial Narrow"/>
        </w:rPr>
        <w:t>19</w:t>
      </w:r>
      <w:r w:rsidR="007172D3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7172D3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785"/>
    <w:rsid w:val="000943AC"/>
    <w:rsid w:val="000A21A1"/>
    <w:rsid w:val="000B0811"/>
    <w:rsid w:val="000B0994"/>
    <w:rsid w:val="001070C3"/>
    <w:rsid w:val="0011331D"/>
    <w:rsid w:val="00125FF9"/>
    <w:rsid w:val="00134052"/>
    <w:rsid w:val="00146611"/>
    <w:rsid w:val="0015074B"/>
    <w:rsid w:val="00190129"/>
    <w:rsid w:val="001A1673"/>
    <w:rsid w:val="001B1F5D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2DEC"/>
    <w:rsid w:val="00734A39"/>
    <w:rsid w:val="0076332E"/>
    <w:rsid w:val="007A7657"/>
    <w:rsid w:val="00843CA8"/>
    <w:rsid w:val="00844027"/>
    <w:rsid w:val="00863C2A"/>
    <w:rsid w:val="00886D5C"/>
    <w:rsid w:val="00892281"/>
    <w:rsid w:val="008B3C31"/>
    <w:rsid w:val="00900E07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5</cp:revision>
  <cp:lastPrinted>2025-10-30T14:26:00Z</cp:lastPrinted>
  <dcterms:created xsi:type="dcterms:W3CDTF">2025-11-04T17:41:00Z</dcterms:created>
  <dcterms:modified xsi:type="dcterms:W3CDTF">2025-11-19T15:09:00Z</dcterms:modified>
  <cp:category/>
</cp:coreProperties>
</file>