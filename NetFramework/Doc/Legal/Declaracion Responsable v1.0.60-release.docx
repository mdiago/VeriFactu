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79DBBC52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472BF4">
        <w:rPr>
          <w:rFonts w:ascii="Arial Narrow" w:hAnsi="Arial Narrow"/>
        </w:rPr>
        <w:t>4</w:t>
      </w:r>
      <w:r w:rsidR="00B65B7A" w:rsidRPr="009C5E5F">
        <w:rPr>
          <w:rFonts w:ascii="Arial Narrow" w:hAnsi="Arial Narrow"/>
        </w:rPr>
        <w:t xml:space="preserve"> de </w:t>
      </w:r>
      <w:r w:rsidR="00441013">
        <w:rPr>
          <w:rFonts w:ascii="Arial Narrow" w:hAnsi="Arial Narrow"/>
        </w:rPr>
        <w:t>noviembre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2025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9C5E5F">
        <w:rPr>
          <w:rFonts w:ascii="Arial Narrow" w:hAnsi="Arial Narrow"/>
        </w:rPr>
        <w:t>Verifactu</w:t>
      </w:r>
      <w:proofErr w:type="spellEnd"/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7122E74A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E3036A">
        <w:rPr>
          <w:rFonts w:ascii="Arial Narrow" w:hAnsi="Arial Narrow"/>
        </w:rPr>
        <w:t>60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proofErr w:type="spellStart"/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</w:t>
      </w:r>
      <w:proofErr w:type="spellEnd"/>
      <w:r>
        <w:rPr>
          <w:rFonts w:ascii="Arial Narrow" w:hAnsi="Arial Narrow"/>
        </w:rPr>
        <w:t xml:space="preserve"> de emisión de documentos de facturación. Realiza las funciones de serialización </w:t>
      </w:r>
      <w:proofErr w:type="spellStart"/>
      <w:r>
        <w:rPr>
          <w:rFonts w:ascii="Arial Narrow" w:hAnsi="Arial Narrow"/>
        </w:rPr>
        <w:t>xml</w:t>
      </w:r>
      <w:proofErr w:type="spellEnd"/>
      <w:r>
        <w:rPr>
          <w:rFonts w:ascii="Arial Narrow" w:hAnsi="Arial Narrow"/>
        </w:rPr>
        <w:t>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072A68A7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>: E</w:t>
      </w:r>
      <w:r w:rsidRPr="003D6F81">
        <w:rPr>
          <w:rFonts w:ascii="Arial Narrow" w:hAnsi="Arial Narrow"/>
        </w:rPr>
        <w:t>xclusivamente como «VERI*FACTU»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7EBE1079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472BF4">
        <w:rPr>
          <w:rFonts w:ascii="Arial Narrow" w:hAnsi="Arial Narrow"/>
        </w:rPr>
        <w:t>4</w:t>
      </w:r>
      <w:r w:rsidR="007172D3">
        <w:rPr>
          <w:rFonts w:ascii="Arial Narrow" w:hAnsi="Arial Narrow"/>
        </w:rPr>
        <w:t xml:space="preserve"> de </w:t>
      </w:r>
      <w:r w:rsidR="00441013">
        <w:rPr>
          <w:rFonts w:ascii="Arial Narrow" w:hAnsi="Arial Narrow"/>
        </w:rPr>
        <w:t>noviembre</w:t>
      </w:r>
      <w:r w:rsidR="007172D3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2025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785"/>
    <w:rsid w:val="000943AC"/>
    <w:rsid w:val="000A21A1"/>
    <w:rsid w:val="000B0811"/>
    <w:rsid w:val="000B0994"/>
    <w:rsid w:val="001070C3"/>
    <w:rsid w:val="00125FF9"/>
    <w:rsid w:val="00134052"/>
    <w:rsid w:val="00146611"/>
    <w:rsid w:val="0015074B"/>
    <w:rsid w:val="00190129"/>
    <w:rsid w:val="001A1673"/>
    <w:rsid w:val="001B1F5D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B66E0"/>
    <w:rsid w:val="006C1F19"/>
    <w:rsid w:val="006D797D"/>
    <w:rsid w:val="007172D3"/>
    <w:rsid w:val="00734A39"/>
    <w:rsid w:val="0076332E"/>
    <w:rsid w:val="007A7657"/>
    <w:rsid w:val="00843CA8"/>
    <w:rsid w:val="00844027"/>
    <w:rsid w:val="00886D5C"/>
    <w:rsid w:val="00892281"/>
    <w:rsid w:val="008B3C31"/>
    <w:rsid w:val="00905429"/>
    <w:rsid w:val="00906B3A"/>
    <w:rsid w:val="0092689D"/>
    <w:rsid w:val="00933244"/>
    <w:rsid w:val="00940BF6"/>
    <w:rsid w:val="00943F72"/>
    <w:rsid w:val="009779A5"/>
    <w:rsid w:val="0098305C"/>
    <w:rsid w:val="00994A78"/>
    <w:rsid w:val="009A3023"/>
    <w:rsid w:val="009A6844"/>
    <w:rsid w:val="009B5573"/>
    <w:rsid w:val="009C4700"/>
    <w:rsid w:val="009C5E5F"/>
    <w:rsid w:val="009C7ACF"/>
    <w:rsid w:val="00A20933"/>
    <w:rsid w:val="00A43056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B0664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036A"/>
    <w:rsid w:val="00E377B8"/>
    <w:rsid w:val="00E50F42"/>
    <w:rsid w:val="00E91182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1814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2</cp:revision>
  <cp:lastPrinted>2025-10-30T14:26:00Z</cp:lastPrinted>
  <dcterms:created xsi:type="dcterms:W3CDTF">2025-11-04T17:41:00Z</dcterms:created>
  <dcterms:modified xsi:type="dcterms:W3CDTF">2025-11-04T17:41:00Z</dcterms:modified>
  <cp:category/>
</cp:coreProperties>
</file>