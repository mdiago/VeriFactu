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78B2208B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EF079A">
        <w:rPr>
          <w:rFonts w:ascii="Arial Narrow" w:hAnsi="Arial Narrow"/>
        </w:rPr>
        <w:t>26</w:t>
      </w:r>
      <w:r w:rsidR="00B65B7A" w:rsidRPr="009C5E5F">
        <w:rPr>
          <w:rFonts w:ascii="Arial Narrow" w:hAnsi="Arial Narrow"/>
        </w:rPr>
        <w:t xml:space="preserve"> de </w:t>
      </w:r>
      <w:r w:rsidR="00CA6FA2">
        <w:rPr>
          <w:rFonts w:ascii="Arial Narrow" w:hAnsi="Arial Narrow"/>
        </w:rPr>
        <w:t>septiembre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</w:t>
      </w:r>
      <w:r w:rsidR="009D1207">
        <w:rPr>
          <w:rFonts w:ascii="Arial Narrow" w:hAnsi="Arial Narrow"/>
        </w:rPr>
        <w:t>6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r w:rsidRPr="009C5E5F">
        <w:rPr>
          <w:rFonts w:ascii="Arial Narrow" w:hAnsi="Arial Narrow"/>
        </w:rPr>
        <w:t>Verifactu</w:t>
      </w:r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208D3267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4A104F">
        <w:rPr>
          <w:rFonts w:ascii="Arial Narrow" w:hAnsi="Arial Narrow"/>
        </w:rPr>
        <w:t>6</w:t>
      </w:r>
      <w:r w:rsidR="00EF079A">
        <w:rPr>
          <w:rFonts w:ascii="Arial Narrow" w:hAnsi="Arial Narrow"/>
        </w:rPr>
        <w:t>8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 de emisión de documentos de facturación. Realiza las funciones de serialización xml,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47E36C09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 xml:space="preserve">: </w:t>
      </w:r>
      <w:r w:rsidR="00EF079A">
        <w:rPr>
          <w:rFonts w:ascii="Arial Narrow" w:hAnsi="Arial Narrow"/>
        </w:rPr>
        <w:t>C</w:t>
      </w:r>
      <w:r w:rsidRPr="003D6F81">
        <w:rPr>
          <w:rFonts w:ascii="Arial Narrow" w:hAnsi="Arial Narrow"/>
        </w:rPr>
        <w:t>omo «VERI*FACTU»</w:t>
      </w:r>
      <w:r w:rsidR="00EF079A">
        <w:rPr>
          <w:rFonts w:ascii="Arial Narrow" w:hAnsi="Arial Narrow"/>
        </w:rPr>
        <w:t xml:space="preserve"> y NO </w:t>
      </w:r>
      <w:r w:rsidR="00EF079A" w:rsidRPr="003D6F81">
        <w:rPr>
          <w:rFonts w:ascii="Arial Narrow" w:hAnsi="Arial Narrow"/>
        </w:rPr>
        <w:t>«VERI*FACTU»</w:t>
      </w:r>
      <w:r w:rsidR="00EF079A">
        <w:rPr>
          <w:rFonts w:ascii="Arial Narrow" w:hAnsi="Arial Narrow"/>
        </w:rPr>
        <w:t xml:space="preserve"> según configuración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0326DE10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EF079A">
        <w:rPr>
          <w:rFonts w:ascii="Arial Narrow" w:hAnsi="Arial Narrow"/>
        </w:rPr>
        <w:t>26</w:t>
      </w:r>
      <w:r w:rsidR="007172D3">
        <w:rPr>
          <w:rFonts w:ascii="Arial Narrow" w:hAnsi="Arial Narrow"/>
        </w:rPr>
        <w:t xml:space="preserve"> de </w:t>
      </w:r>
      <w:r w:rsidR="00CA6FA2">
        <w:rPr>
          <w:rFonts w:ascii="Arial Narrow" w:hAnsi="Arial Narrow"/>
        </w:rPr>
        <w:t>septiembre</w:t>
      </w:r>
      <w:r w:rsidR="004A104F">
        <w:rPr>
          <w:rFonts w:ascii="Arial Narrow" w:hAnsi="Arial Narrow"/>
        </w:rPr>
        <w:t xml:space="preserve"> </w:t>
      </w:r>
      <w:r w:rsidR="007172D3">
        <w:rPr>
          <w:rFonts w:ascii="Arial Narrow" w:hAnsi="Arial Narrow"/>
        </w:rPr>
        <w:t xml:space="preserve">de </w:t>
      </w:r>
      <w:r w:rsidR="009D1207">
        <w:rPr>
          <w:rFonts w:ascii="Arial Narrow" w:hAnsi="Arial Narrow"/>
        </w:rPr>
        <w:t>2026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BD"/>
    <w:rsid w:val="0006063C"/>
    <w:rsid w:val="00081785"/>
    <w:rsid w:val="000943AC"/>
    <w:rsid w:val="000A21A1"/>
    <w:rsid w:val="000B0811"/>
    <w:rsid w:val="000B0994"/>
    <w:rsid w:val="001070C3"/>
    <w:rsid w:val="0011331D"/>
    <w:rsid w:val="00125FF9"/>
    <w:rsid w:val="00134052"/>
    <w:rsid w:val="00146611"/>
    <w:rsid w:val="0015074B"/>
    <w:rsid w:val="00190129"/>
    <w:rsid w:val="001A1673"/>
    <w:rsid w:val="001B1F5D"/>
    <w:rsid w:val="001C69A2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104F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A0EC9"/>
    <w:rsid w:val="006B66E0"/>
    <w:rsid w:val="006C1F19"/>
    <w:rsid w:val="006D797D"/>
    <w:rsid w:val="007172D3"/>
    <w:rsid w:val="00732DEC"/>
    <w:rsid w:val="00734A39"/>
    <w:rsid w:val="0076332E"/>
    <w:rsid w:val="00772F48"/>
    <w:rsid w:val="007A7657"/>
    <w:rsid w:val="00843CA8"/>
    <w:rsid w:val="00844027"/>
    <w:rsid w:val="00863C2A"/>
    <w:rsid w:val="00886D5C"/>
    <w:rsid w:val="00892281"/>
    <w:rsid w:val="008B3C31"/>
    <w:rsid w:val="00900E07"/>
    <w:rsid w:val="00905429"/>
    <w:rsid w:val="00906B3A"/>
    <w:rsid w:val="0092689D"/>
    <w:rsid w:val="00933244"/>
    <w:rsid w:val="00940BF6"/>
    <w:rsid w:val="00943F72"/>
    <w:rsid w:val="009779A5"/>
    <w:rsid w:val="0098305C"/>
    <w:rsid w:val="00994A78"/>
    <w:rsid w:val="009A3023"/>
    <w:rsid w:val="009A6844"/>
    <w:rsid w:val="009B5573"/>
    <w:rsid w:val="009C4700"/>
    <w:rsid w:val="009C5E5F"/>
    <w:rsid w:val="009C7ACF"/>
    <w:rsid w:val="009D1207"/>
    <w:rsid w:val="00A20933"/>
    <w:rsid w:val="00A43056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5F6A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A6FA2"/>
    <w:rsid w:val="00CB0664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036A"/>
    <w:rsid w:val="00E377B8"/>
    <w:rsid w:val="00E50F42"/>
    <w:rsid w:val="00E91182"/>
    <w:rsid w:val="00EF079A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  <w:rsid w:val="00F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333</Words>
  <Characters>1837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9</cp:revision>
  <cp:lastPrinted>2026-06-25T06:56:00Z</cp:lastPrinted>
  <dcterms:created xsi:type="dcterms:W3CDTF">2025-11-04T17:41:00Z</dcterms:created>
  <dcterms:modified xsi:type="dcterms:W3CDTF">2026-09-26T09:05:00Z</dcterms:modified>
  <cp:category/>
</cp:coreProperties>
</file>