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562C5282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4A104F">
        <w:rPr>
          <w:rFonts w:ascii="Arial Narrow" w:hAnsi="Arial Narrow"/>
        </w:rPr>
        <w:t>25</w:t>
      </w:r>
      <w:r w:rsidR="00B65B7A" w:rsidRPr="009C5E5F">
        <w:rPr>
          <w:rFonts w:ascii="Arial Narrow" w:hAnsi="Arial Narrow"/>
        </w:rPr>
        <w:t xml:space="preserve"> de </w:t>
      </w:r>
      <w:r w:rsidR="004A104F">
        <w:rPr>
          <w:rFonts w:ascii="Arial Narrow" w:hAnsi="Arial Narrow"/>
        </w:rPr>
        <w:t>junio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</w:t>
      </w:r>
      <w:r w:rsidR="009D1207">
        <w:rPr>
          <w:rFonts w:ascii="Arial Narrow" w:hAnsi="Arial Narrow"/>
        </w:rPr>
        <w:t>6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67AF2371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4A104F">
        <w:rPr>
          <w:rFonts w:ascii="Arial Narrow" w:hAnsi="Arial Narrow"/>
        </w:rPr>
        <w:t>65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1BCFCF76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4A104F">
        <w:rPr>
          <w:rFonts w:ascii="Arial Narrow" w:hAnsi="Arial Narrow"/>
        </w:rPr>
        <w:t>25</w:t>
      </w:r>
      <w:r w:rsidR="007172D3">
        <w:rPr>
          <w:rFonts w:ascii="Arial Narrow" w:hAnsi="Arial Narrow"/>
        </w:rPr>
        <w:t xml:space="preserve"> de </w:t>
      </w:r>
      <w:r w:rsidR="004A104F">
        <w:rPr>
          <w:rFonts w:ascii="Arial Narrow" w:hAnsi="Arial Narrow"/>
        </w:rPr>
        <w:t xml:space="preserve">junio </w:t>
      </w:r>
      <w:r w:rsidR="007172D3">
        <w:rPr>
          <w:rFonts w:ascii="Arial Narrow" w:hAnsi="Arial Narrow"/>
        </w:rPr>
        <w:t xml:space="preserve">de </w:t>
      </w:r>
      <w:r w:rsidR="009D1207">
        <w:rPr>
          <w:rFonts w:ascii="Arial Narrow" w:hAnsi="Arial Narrow"/>
        </w:rPr>
        <w:t>2026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BD"/>
    <w:rsid w:val="0006063C"/>
    <w:rsid w:val="00081785"/>
    <w:rsid w:val="000943AC"/>
    <w:rsid w:val="000A21A1"/>
    <w:rsid w:val="000B0811"/>
    <w:rsid w:val="000B0994"/>
    <w:rsid w:val="001070C3"/>
    <w:rsid w:val="0011331D"/>
    <w:rsid w:val="00125FF9"/>
    <w:rsid w:val="00134052"/>
    <w:rsid w:val="00146611"/>
    <w:rsid w:val="0015074B"/>
    <w:rsid w:val="00190129"/>
    <w:rsid w:val="001A1673"/>
    <w:rsid w:val="001B1F5D"/>
    <w:rsid w:val="001C69A2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104F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A7657"/>
    <w:rsid w:val="00843CA8"/>
    <w:rsid w:val="00844027"/>
    <w:rsid w:val="00863C2A"/>
    <w:rsid w:val="00886D5C"/>
    <w:rsid w:val="00892281"/>
    <w:rsid w:val="008B3C31"/>
    <w:rsid w:val="00900E07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9D1207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1809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7</cp:revision>
  <cp:lastPrinted>2026-06-25T06:56:00Z</cp:lastPrinted>
  <dcterms:created xsi:type="dcterms:W3CDTF">2025-11-04T17:41:00Z</dcterms:created>
  <dcterms:modified xsi:type="dcterms:W3CDTF">2026-06-25T06:56:00Z</dcterms:modified>
  <cp:category/>
</cp:coreProperties>
</file>