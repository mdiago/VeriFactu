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3F4C1E4F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A65532">
        <w:rPr>
          <w:rFonts w:ascii="Arial Narrow" w:hAnsi="Arial Narrow"/>
        </w:rPr>
        <w:t>24</w:t>
      </w:r>
      <w:r w:rsidR="00B65B7A" w:rsidRPr="009C5E5F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625432A0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4A104F">
        <w:rPr>
          <w:rFonts w:ascii="Arial Narrow" w:hAnsi="Arial Narrow"/>
        </w:rPr>
        <w:t>6</w:t>
      </w:r>
      <w:r w:rsidR="00A65532">
        <w:rPr>
          <w:rFonts w:ascii="Arial Narrow" w:hAnsi="Arial Narrow"/>
        </w:rPr>
        <w:t>7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1B8A8BA7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A65532">
        <w:rPr>
          <w:rFonts w:ascii="Arial Narrow" w:hAnsi="Arial Narrow"/>
        </w:rPr>
        <w:t>2</w:t>
      </w:r>
      <w:r w:rsidR="00CA6FA2">
        <w:rPr>
          <w:rFonts w:ascii="Arial Narrow" w:hAnsi="Arial Narrow"/>
        </w:rPr>
        <w:t>4</w:t>
      </w:r>
      <w:r w:rsidR="007172D3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4A104F">
        <w:rPr>
          <w:rFonts w:ascii="Arial Narrow" w:hAnsi="Arial Narrow"/>
        </w:rPr>
        <w:t xml:space="preserve"> </w:t>
      </w:r>
      <w:r w:rsidR="007172D3">
        <w:rPr>
          <w:rFonts w:ascii="Arial Narrow" w:hAnsi="Arial Narrow"/>
        </w:rPr>
        <w:t xml:space="preserve">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BD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104F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1C8D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65532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5F6A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A6FA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9</cp:revision>
  <cp:lastPrinted>2026-06-25T06:56:00Z</cp:lastPrinted>
  <dcterms:created xsi:type="dcterms:W3CDTF">2025-11-04T17:41:00Z</dcterms:created>
  <dcterms:modified xsi:type="dcterms:W3CDTF">2026-09-24T14:27:00Z</dcterms:modified>
  <cp:category/>
</cp:coreProperties>
</file>