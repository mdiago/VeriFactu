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4416E962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9D1207">
        <w:rPr>
          <w:rFonts w:ascii="Arial Narrow" w:hAnsi="Arial Narrow"/>
        </w:rPr>
        <w:t>13</w:t>
      </w:r>
      <w:r w:rsidR="00B65B7A" w:rsidRPr="009C5E5F">
        <w:rPr>
          <w:rFonts w:ascii="Arial Narrow" w:hAnsi="Arial Narrow"/>
        </w:rPr>
        <w:t xml:space="preserve"> de </w:t>
      </w:r>
      <w:r w:rsidR="009D1207">
        <w:rPr>
          <w:rFonts w:ascii="Arial Narrow" w:hAnsi="Arial Narrow"/>
        </w:rPr>
        <w:t>febrero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</w:t>
      </w:r>
      <w:r w:rsidR="009D1207">
        <w:rPr>
          <w:rFonts w:ascii="Arial Narrow" w:hAnsi="Arial Narrow"/>
        </w:rPr>
        <w:t>6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404004B1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863C2A">
        <w:rPr>
          <w:rFonts w:ascii="Arial Narrow" w:hAnsi="Arial Narrow"/>
        </w:rPr>
        <w:t>6</w:t>
      </w:r>
      <w:r w:rsidR="009D1207">
        <w:rPr>
          <w:rFonts w:ascii="Arial Narrow" w:hAnsi="Arial Narrow"/>
        </w:rPr>
        <w:t>4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4711D962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9D1207">
        <w:rPr>
          <w:rFonts w:ascii="Arial Narrow" w:hAnsi="Arial Narrow"/>
        </w:rPr>
        <w:t>13</w:t>
      </w:r>
      <w:r w:rsidR="007172D3">
        <w:rPr>
          <w:rFonts w:ascii="Arial Narrow" w:hAnsi="Arial Narrow"/>
        </w:rPr>
        <w:t xml:space="preserve"> de </w:t>
      </w:r>
      <w:r w:rsidR="009D1207">
        <w:rPr>
          <w:rFonts w:ascii="Arial Narrow" w:hAnsi="Arial Narrow"/>
        </w:rPr>
        <w:t>febrero</w:t>
      </w:r>
      <w:r w:rsidR="007172D3">
        <w:rPr>
          <w:rFonts w:ascii="Arial Narrow" w:hAnsi="Arial Narrow"/>
        </w:rPr>
        <w:t xml:space="preserve"> de </w:t>
      </w:r>
      <w:r w:rsidR="009D1207">
        <w:rPr>
          <w:rFonts w:ascii="Arial Narrow" w:hAnsi="Arial Narrow"/>
        </w:rPr>
        <w:t>2026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785"/>
    <w:rsid w:val="000943AC"/>
    <w:rsid w:val="000A21A1"/>
    <w:rsid w:val="000B0811"/>
    <w:rsid w:val="000B0994"/>
    <w:rsid w:val="001070C3"/>
    <w:rsid w:val="0011331D"/>
    <w:rsid w:val="00125FF9"/>
    <w:rsid w:val="00134052"/>
    <w:rsid w:val="00146611"/>
    <w:rsid w:val="0015074B"/>
    <w:rsid w:val="00190129"/>
    <w:rsid w:val="001A1673"/>
    <w:rsid w:val="001B1F5D"/>
    <w:rsid w:val="001C69A2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A7657"/>
    <w:rsid w:val="00843CA8"/>
    <w:rsid w:val="00844027"/>
    <w:rsid w:val="00863C2A"/>
    <w:rsid w:val="00886D5C"/>
    <w:rsid w:val="00892281"/>
    <w:rsid w:val="008B3C31"/>
    <w:rsid w:val="00900E07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9D1207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1842</Characters>
  <Application>Microsoft Office Word</Application>
  <DocSecurity>0</DocSecurity>
  <Lines>39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6</cp:revision>
  <cp:lastPrinted>2025-10-30T14:26:00Z</cp:lastPrinted>
  <dcterms:created xsi:type="dcterms:W3CDTF">2025-11-04T17:41:00Z</dcterms:created>
  <dcterms:modified xsi:type="dcterms:W3CDTF">2026-02-13T08:43:00Z</dcterms:modified>
  <cp:category/>
</cp:coreProperties>
</file>