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47AB4F6C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9070AD">
        <w:rPr>
          <w:rFonts w:ascii="Arial Narrow" w:hAnsi="Arial Narrow"/>
        </w:rPr>
        <w:t>7</w:t>
      </w:r>
      <w:r w:rsidR="00B65B7A" w:rsidRPr="009C5E5F">
        <w:rPr>
          <w:rFonts w:ascii="Arial Narrow" w:hAnsi="Arial Narrow"/>
        </w:rPr>
        <w:t xml:space="preserve"> de </w:t>
      </w:r>
      <w:r w:rsidR="009070AD">
        <w:rPr>
          <w:rFonts w:ascii="Arial Narrow" w:hAnsi="Arial Narrow"/>
        </w:rPr>
        <w:t>octubre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</w:t>
      </w:r>
      <w:r w:rsidR="009D1207">
        <w:rPr>
          <w:rFonts w:ascii="Arial Narrow" w:hAnsi="Arial Narrow"/>
        </w:rPr>
        <w:t>6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7A33B2F8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4A104F">
        <w:rPr>
          <w:rFonts w:ascii="Arial Narrow" w:hAnsi="Arial Narrow"/>
        </w:rPr>
        <w:t>6</w:t>
      </w:r>
      <w:r w:rsidR="00CB1EE8">
        <w:rPr>
          <w:rFonts w:ascii="Arial Narrow" w:hAnsi="Arial Narrow"/>
        </w:rPr>
        <w:t>9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47E36C09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 xml:space="preserve">: </w:t>
      </w:r>
      <w:r w:rsidR="00EF079A">
        <w:rPr>
          <w:rFonts w:ascii="Arial Narrow" w:hAnsi="Arial Narrow"/>
        </w:rPr>
        <w:t>C</w:t>
      </w:r>
      <w:r w:rsidRPr="003D6F81">
        <w:rPr>
          <w:rFonts w:ascii="Arial Narrow" w:hAnsi="Arial Narrow"/>
        </w:rPr>
        <w:t>omo «VERI*FACTU»</w:t>
      </w:r>
      <w:r w:rsidR="00EF079A">
        <w:rPr>
          <w:rFonts w:ascii="Arial Narrow" w:hAnsi="Arial Narrow"/>
        </w:rPr>
        <w:t xml:space="preserve"> y NO </w:t>
      </w:r>
      <w:r w:rsidR="00EF079A" w:rsidRPr="003D6F81">
        <w:rPr>
          <w:rFonts w:ascii="Arial Narrow" w:hAnsi="Arial Narrow"/>
        </w:rPr>
        <w:t>«VERI*FACTU»</w:t>
      </w:r>
      <w:r w:rsidR="00EF079A">
        <w:rPr>
          <w:rFonts w:ascii="Arial Narrow" w:hAnsi="Arial Narrow"/>
        </w:rPr>
        <w:t xml:space="preserve"> según configuración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607126E0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9070AD">
        <w:rPr>
          <w:rFonts w:ascii="Arial Narrow" w:hAnsi="Arial Narrow"/>
        </w:rPr>
        <w:t>7</w:t>
      </w:r>
      <w:r w:rsidR="007172D3">
        <w:rPr>
          <w:rFonts w:ascii="Arial Narrow" w:hAnsi="Arial Narrow"/>
        </w:rPr>
        <w:t xml:space="preserve"> de </w:t>
      </w:r>
      <w:r w:rsidR="009070AD">
        <w:rPr>
          <w:rFonts w:ascii="Arial Narrow" w:hAnsi="Arial Narrow"/>
        </w:rPr>
        <w:t>octubre</w:t>
      </w:r>
      <w:r w:rsidR="004A104F">
        <w:rPr>
          <w:rFonts w:ascii="Arial Narrow" w:hAnsi="Arial Narrow"/>
        </w:rPr>
        <w:t xml:space="preserve"> </w:t>
      </w:r>
      <w:r w:rsidR="007172D3">
        <w:rPr>
          <w:rFonts w:ascii="Arial Narrow" w:hAnsi="Arial Narrow"/>
        </w:rPr>
        <w:t xml:space="preserve">de </w:t>
      </w:r>
      <w:r w:rsidR="009D1207">
        <w:rPr>
          <w:rFonts w:ascii="Arial Narrow" w:hAnsi="Arial Narrow"/>
        </w:rPr>
        <w:t>2026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BD"/>
    <w:rsid w:val="0006063C"/>
    <w:rsid w:val="00081785"/>
    <w:rsid w:val="000943AC"/>
    <w:rsid w:val="000A21A1"/>
    <w:rsid w:val="000B0811"/>
    <w:rsid w:val="000B0994"/>
    <w:rsid w:val="001070C3"/>
    <w:rsid w:val="0011331D"/>
    <w:rsid w:val="00125FF9"/>
    <w:rsid w:val="00134052"/>
    <w:rsid w:val="00146611"/>
    <w:rsid w:val="0015074B"/>
    <w:rsid w:val="00190129"/>
    <w:rsid w:val="001A1673"/>
    <w:rsid w:val="001B1F5D"/>
    <w:rsid w:val="001C69A2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104F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2DEC"/>
    <w:rsid w:val="00734A39"/>
    <w:rsid w:val="0076332E"/>
    <w:rsid w:val="00772F48"/>
    <w:rsid w:val="007A7657"/>
    <w:rsid w:val="00843CA8"/>
    <w:rsid w:val="00844027"/>
    <w:rsid w:val="00863C2A"/>
    <w:rsid w:val="00886D5C"/>
    <w:rsid w:val="00892281"/>
    <w:rsid w:val="008B3C31"/>
    <w:rsid w:val="00900E07"/>
    <w:rsid w:val="00905429"/>
    <w:rsid w:val="00906B3A"/>
    <w:rsid w:val="009070AD"/>
    <w:rsid w:val="0092689D"/>
    <w:rsid w:val="00933244"/>
    <w:rsid w:val="00940BF6"/>
    <w:rsid w:val="00943F72"/>
    <w:rsid w:val="009779A5"/>
    <w:rsid w:val="0098305C"/>
    <w:rsid w:val="00994A78"/>
    <w:rsid w:val="00996B93"/>
    <w:rsid w:val="009A3023"/>
    <w:rsid w:val="009A6844"/>
    <w:rsid w:val="009B5573"/>
    <w:rsid w:val="009C4700"/>
    <w:rsid w:val="009C5E5F"/>
    <w:rsid w:val="009C7ACF"/>
    <w:rsid w:val="009D1207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5F6A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A6FA2"/>
    <w:rsid w:val="00CB0664"/>
    <w:rsid w:val="00CB1EE8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EF079A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11</cp:revision>
  <cp:lastPrinted>2026-06-25T06:56:00Z</cp:lastPrinted>
  <dcterms:created xsi:type="dcterms:W3CDTF">2025-11-04T17:41:00Z</dcterms:created>
  <dcterms:modified xsi:type="dcterms:W3CDTF">2026-10-07T13:43:00Z</dcterms:modified>
  <cp:category/>
</cp:coreProperties>
</file>