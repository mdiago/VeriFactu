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64823035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6A0EC9">
        <w:rPr>
          <w:rFonts w:ascii="Arial Narrow" w:hAnsi="Arial Narrow"/>
        </w:rPr>
        <w:t>5</w:t>
      </w:r>
      <w:r w:rsidR="00B65B7A" w:rsidRPr="009C5E5F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649D9D6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E3036A">
        <w:rPr>
          <w:rFonts w:ascii="Arial Narrow" w:hAnsi="Arial Narrow"/>
        </w:rPr>
        <w:t>6</w:t>
      </w:r>
      <w:r w:rsidR="006A0EC9">
        <w:rPr>
          <w:rFonts w:ascii="Arial Narrow" w:hAnsi="Arial Narrow"/>
        </w:rPr>
        <w:t>1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0AF840E6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6A0EC9">
        <w:rPr>
          <w:rFonts w:ascii="Arial Narrow" w:hAnsi="Arial Narrow"/>
        </w:rPr>
        <w:t>5</w:t>
      </w:r>
      <w:r w:rsidR="007172D3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7172D3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070C3"/>
    <w:rsid w:val="00125FF9"/>
    <w:rsid w:val="00134052"/>
    <w:rsid w:val="00146611"/>
    <w:rsid w:val="0015074B"/>
    <w:rsid w:val="00190129"/>
    <w:rsid w:val="001A1673"/>
    <w:rsid w:val="001B1F5D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4A39"/>
    <w:rsid w:val="0076332E"/>
    <w:rsid w:val="007A7657"/>
    <w:rsid w:val="00843CA8"/>
    <w:rsid w:val="00844027"/>
    <w:rsid w:val="00886D5C"/>
    <w:rsid w:val="00892281"/>
    <w:rsid w:val="008B3C31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3</cp:revision>
  <cp:lastPrinted>2025-10-30T14:26:00Z</cp:lastPrinted>
  <dcterms:created xsi:type="dcterms:W3CDTF">2025-11-04T17:41:00Z</dcterms:created>
  <dcterms:modified xsi:type="dcterms:W3CDTF">2025-11-05T07:06:00Z</dcterms:modified>
  <cp:category/>
</cp:coreProperties>
</file>